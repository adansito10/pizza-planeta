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b/>
          <w:color w:val="D81B60"/>
          <w:sz w:val="36"/>
        </w:rPr>
        <w:t>PLANET PIZZA — DOCUMENTACIÓN DE ENDPOINTS DE LA API</w:t>
      </w:r>
    </w:p>
    <w:p>
      <w:pPr>
        <w:spacing w:after="480"/>
        <w:jc w:val="center"/>
      </w:pPr>
      <w:r>
        <w:rPr>
          <w:i/>
          <w:color w:val="787878"/>
          <w:sz w:val="22"/>
        </w:rPr>
        <w:t>Catálogo Web Interactiva y Cola Kanban de Cocina</w:t>
        <w:br/>
        <w:t>Ingeniería en Desarrollo y Gestión de Software — IDGS 9° A</w:t>
      </w:r>
    </w:p>
    <w:p>
      <w:pPr>
        <w:pStyle w:val="Heading1"/>
      </w:pPr>
      <w:r>
        <w:rPr>
          <w:color w:val="323232"/>
        </w:rPr>
        <w:t>1. Información General de la API</w:t>
      </w:r>
    </w:p>
    <w:p>
      <w:r>
        <w:t>Esta API RESTful proporciona todos los servicios necesarios para la operación de la aplicación Planet Pizza. Gestiona el catálogo de pizzas, los parámetros dinámicos (tamaños e ingredientes adicionales), la creación y actualización de pedidos en tiempo real en la cola Kanban, la subida de imágenes de los productos, y la integración con la pasarela de pagos de Mercado Pago.</w:t>
        <w:br/>
        <w:br/>
      </w:r>
      <w:r>
        <w:rPr>
          <w:b/>
        </w:rPr>
        <w:t xml:space="preserve">URL Base del Servidor Local: </w:t>
      </w:r>
      <w:r>
        <w:t>http://localhost:3000</w:t>
        <w:br/>
      </w:r>
      <w:r>
        <w:rPr>
          <w:b/>
        </w:rPr>
        <w:t xml:space="preserve">Prefijo de la API: </w:t>
      </w:r>
      <w:r>
        <w:t>/api</w:t>
        <w:br/>
      </w:r>
      <w:r>
        <w:rPr>
          <w:b/>
        </w:rPr>
        <w:t xml:space="preserve">Formato de Intercambio: </w:t>
      </w:r>
      <w:r>
        <w:t>JSON (application/json)</w:t>
      </w:r>
    </w:p>
    <w:p>
      <w:pPr>
        <w:spacing w:after="240"/>
      </w:pPr>
    </w:p>
    <w:p>
      <w:pPr>
        <w:pStyle w:val="Heading1"/>
      </w:pPr>
      <w:r>
        <w:rPr>
          <w:color w:val="323232"/>
        </w:rPr>
        <w:t>2. Módulo de Pizzas (/api/pizzas)</w:t>
      </w:r>
    </w:p>
    <w:p>
      <w:pPr>
        <w:keepNext/>
        <w:spacing w:before="240" w:after="80"/>
      </w:pPr>
      <w:r>
        <w:rPr>
          <w:b/>
          <w:color w:val="0066CC"/>
        </w:rPr>
        <w:t xml:space="preserve">[GET] </w:t>
      </w:r>
      <w:r>
        <w:rPr>
          <w:b/>
          <w:color w:val="1E1E1E"/>
          <w:sz w:val="24"/>
        </w:rPr>
        <w:t>/api/pizzas</w:t>
      </w:r>
    </w:p>
    <w:p>
      <w:pPr>
        <w:spacing w:after="80"/>
      </w:pPr>
      <w:r>
        <w:rPr>
          <w:b/>
        </w:rPr>
        <w:t xml:space="preserve">Descripción: </w:t>
      </w:r>
      <w:r>
        <w:t>Obtiene el catálogo completo de todas las pizzas configuradas.</w:t>
      </w:r>
    </w:p>
    <w:p>
      <w:pPr>
        <w:keepNext/>
        <w:spacing w:after="40"/>
      </w:pPr>
      <w:r>
        <w:rPr>
          <w:b/>
          <w:color w:val="505050"/>
          <w:sz w:val="19"/>
        </w:rPr>
        <w:t>Ejemplo de Respuesta (Response Body):</w:t>
      </w:r>
    </w:p>
    <w:p>
      <w:pPr>
        <w:spacing w:after="120"/>
        <w:ind w:left="360"/>
      </w:pPr>
      <w:r>
        <w:rPr>
          <w:rFonts w:ascii="Consolas" w:hAnsi="Consolas"/>
          <w:color w:val="3C3C3C"/>
          <w:sz w:val="18"/>
        </w:rPr>
        <w:t>[</w:t>
        <w:br/>
        <w:t xml:space="preserve">  {</w:t>
        <w:br/>
        <w:t xml:space="preserve">    "id": "pepperoni-classic-x4y",</w:t>
        <w:br/>
        <w:t xml:space="preserve">    "nombre": "Pepperoni",</w:t>
        <w:br/>
        <w:t xml:space="preserve">    "descripcion": "Deliciosa pizza con salsa de tomate de la casa, abundante mozzarella y rebanadas de Pepperoni.",</w:t>
        <w:br/>
        <w:t xml:space="preserve">    "imagen": "https://res.cloudinary.com/...",</w:t>
        <w:br/>
        <w:t xml:space="preserve">    "precioBase": 189.0,</w:t>
        <w:br/>
        <w:t xml:space="preserve">    "defaultMasa": "Clásica",</w:t>
        <w:br/>
        <w:t xml:space="preserve">    "defaultSalsa": "Tomate",</w:t>
        <w:br/>
        <w:t xml:space="preserve">    "defaultQueso": "Mozzarella",</w:t>
        <w:br/>
        <w:t xml:space="preserve">    "defaultExtras": ["Pepperoni"]</w:t>
        <w:br/>
        <w:t xml:space="preserve">  }</w:t>
        <w:br/>
        <w:t>]</w:t>
      </w:r>
    </w:p>
    <w:p>
      <w:pPr>
        <w:spacing w:after="240"/>
      </w:pPr>
      <w:r>
        <w:rPr>
          <w:color w:val="DCDCDC"/>
        </w:rPr>
        <w:t>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b/>
          <w:color w:val="0066CC"/>
        </w:rPr>
        <w:t xml:space="preserve">[GET] </w:t>
      </w:r>
      <w:r>
        <w:rPr>
          <w:b/>
          <w:color w:val="1E1E1E"/>
          <w:sz w:val="24"/>
        </w:rPr>
        <w:t>/api/pizzas/:id</w:t>
      </w:r>
    </w:p>
    <w:p>
      <w:pPr>
        <w:spacing w:after="80"/>
      </w:pPr>
      <w:r>
        <w:rPr>
          <w:b/>
        </w:rPr>
        <w:t xml:space="preserve">Descripción: </w:t>
      </w:r>
      <w:r>
        <w:t>Obtiene la información detallada de una pizza específica mediante su ID único.</w:t>
      </w:r>
    </w:p>
    <w:p>
      <w:pPr>
        <w:keepNext/>
        <w:spacing w:after="40"/>
      </w:pPr>
      <w:r>
        <w:rPr>
          <w:b/>
          <w:color w:val="505050"/>
          <w:sz w:val="19"/>
        </w:rPr>
        <w:t>Ejemplo de Respuesta (Response Body):</w:t>
      </w:r>
    </w:p>
    <w:p>
      <w:pPr>
        <w:spacing w:after="120"/>
        <w:ind w:left="360"/>
      </w:pPr>
      <w:r>
        <w:rPr>
          <w:rFonts w:ascii="Consolas" w:hAnsi="Consolas"/>
          <w:color w:val="3C3C3C"/>
          <w:sz w:val="18"/>
        </w:rPr>
        <w:t>{</w:t>
        <w:br/>
        <w:t xml:space="preserve">  "id": "pepperoni-classic-x4y",</w:t>
        <w:br/>
        <w:t xml:space="preserve">  "nombre": "Pepperoni",</w:t>
        <w:br/>
        <w:t xml:space="preserve">  "descripcion": "Deliciosa pizza con salsa de tomate de la casa, abundante mozzarella y rebanadas de Pepperoni.",</w:t>
        <w:br/>
        <w:t xml:space="preserve">  "imagen": "https://res.cloudinary.com/...",</w:t>
        <w:br/>
        <w:t xml:space="preserve">  "precioBase": 189.0,</w:t>
        <w:br/>
        <w:t xml:space="preserve">  "defaultMasa": "Clásica",</w:t>
        <w:br/>
        <w:t xml:space="preserve">  "defaultSalsa": "Tomate",</w:t>
        <w:br/>
        <w:t xml:space="preserve">  "defaultQueso": "Mozzarella",</w:t>
        <w:br/>
        <w:t xml:space="preserve">  "defaultExtras": ["Pepperoni"]</w:t>
        <w:br/>
        <w:t>}</w:t>
      </w:r>
    </w:p>
    <w:p>
      <w:pPr>
        <w:spacing w:after="240"/>
      </w:pPr>
      <w:r>
        <w:rPr>
          <w:color w:val="DCDCDC"/>
        </w:rPr>
        <w:t>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b/>
          <w:color w:val="00994C"/>
        </w:rPr>
        <w:t xml:space="preserve">[POST] </w:t>
      </w:r>
      <w:r>
        <w:rPr>
          <w:b/>
          <w:color w:val="1E1E1E"/>
          <w:sz w:val="24"/>
        </w:rPr>
        <w:t>/api/pizzas</w:t>
      </w:r>
    </w:p>
    <w:p>
      <w:pPr>
        <w:spacing w:after="80"/>
      </w:pPr>
      <w:r>
        <w:rPr>
          <w:b/>
        </w:rPr>
        <w:t xml:space="preserve">Descripción: </w:t>
      </w:r>
      <w:r>
        <w:t>Registra una nueva pizza en el catálogo. Genera su ID automáticamente basado en el nombre.</w:t>
      </w:r>
    </w:p>
    <w:p>
      <w:pPr>
        <w:keepNext/>
        <w:spacing w:after="40"/>
      </w:pPr>
      <w:r>
        <w:rPr>
          <w:b/>
          <w:color w:val="505050"/>
          <w:sz w:val="19"/>
        </w:rPr>
        <w:t>Cuerpo de la Petición (Request Body):</w:t>
      </w:r>
    </w:p>
    <w:p>
      <w:pPr>
        <w:spacing w:after="80"/>
        <w:ind w:left="360"/>
      </w:pPr>
      <w:r>
        <w:rPr>
          <w:rFonts w:ascii="Consolas" w:hAnsi="Consolas"/>
          <w:color w:val="3C3C3C"/>
          <w:sz w:val="18"/>
        </w:rPr>
        <w:t>{</w:t>
        <w:br/>
        <w:t xml:space="preserve">  "nombre": "Hawaiana Especial",</w:t>
        <w:br/>
        <w:t xml:space="preserve">  "descripcion": "Combinación perfecta de jamón cocido, trozos de piña dulce y extra queso mozzarella.",</w:t>
        <w:br/>
        <w:t xml:space="preserve">  "imagen": "https://res.cloudinary.com/...",</w:t>
        <w:br/>
        <w:t xml:space="preserve">  "precioBase": 199.5,</w:t>
        <w:br/>
        <w:t xml:space="preserve">  "defaultMasa": "Delgada",</w:t>
        <w:br/>
        <w:t xml:space="preserve">  "defaultSalsa": "Tomate",</w:t>
        <w:br/>
        <w:t xml:space="preserve">  "defaultQueso": "Mozzarella",</w:t>
        <w:br/>
        <w:t xml:space="preserve">  "defaultExtras": ["Jamón", "Piña"]</w:t>
        <w:br/>
        <w:t>}</w:t>
      </w:r>
    </w:p>
    <w:p>
      <w:pPr>
        <w:keepNext/>
        <w:spacing w:after="40"/>
      </w:pPr>
      <w:r>
        <w:rPr>
          <w:b/>
          <w:color w:val="505050"/>
          <w:sz w:val="19"/>
        </w:rPr>
        <w:t>Ejemplo de Respuesta (Response Body):</w:t>
      </w:r>
    </w:p>
    <w:p>
      <w:pPr>
        <w:spacing w:after="120"/>
        <w:ind w:left="360"/>
      </w:pPr>
      <w:r>
        <w:rPr>
          <w:rFonts w:ascii="Consolas" w:hAnsi="Consolas"/>
          <w:color w:val="3C3C3C"/>
          <w:sz w:val="18"/>
        </w:rPr>
        <w:t>{</w:t>
        <w:br/>
        <w:t xml:space="preserve">  "id": "hawaiana-especial-92a",</w:t>
        <w:br/>
        <w:t xml:space="preserve">  "nombre": "Hawaiana Especial",</w:t>
        <w:br/>
        <w:t xml:space="preserve">  "descripcion": "Combinación perfecta de jamón cocido, trozos de piña dulce y extra queso mozzarella.",</w:t>
        <w:br/>
        <w:t xml:space="preserve">  "imagen": "https://res.cloudinary.com/...",</w:t>
        <w:br/>
        <w:t xml:space="preserve">  "precioBase": 199.5,</w:t>
        <w:br/>
        <w:t xml:space="preserve">  "defaultMasa": "Delgada",</w:t>
        <w:br/>
        <w:t xml:space="preserve">  "defaultSalsa": "Tomate",</w:t>
        <w:br/>
        <w:t xml:space="preserve">  "defaultQueso": "Mozzarella",</w:t>
        <w:br/>
        <w:t xml:space="preserve">  "defaultExtras": ["Jamón", "Piña"],</w:t>
        <w:br/>
        <w:t xml:space="preserve">  "createdAt": "2026-07-08T01:30:00.000Z",</w:t>
        <w:br/>
        <w:t xml:space="preserve">  "updatedAt": "2026-07-08T01:30:00.000Z"</w:t>
        <w:br/>
        <w:t>}</w:t>
      </w:r>
    </w:p>
    <w:p>
      <w:pPr>
        <w:spacing w:after="240"/>
      </w:pPr>
      <w:r>
        <w:rPr>
          <w:color w:val="DCDCDC"/>
        </w:rPr>
        <w:t>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b/>
          <w:color w:val="CC6600"/>
        </w:rPr>
        <w:t xml:space="preserve">[PUT] </w:t>
      </w:r>
      <w:r>
        <w:rPr>
          <w:b/>
          <w:color w:val="1E1E1E"/>
          <w:sz w:val="24"/>
        </w:rPr>
        <w:t>/api/pizzas/:id</w:t>
      </w:r>
    </w:p>
    <w:p>
      <w:pPr>
        <w:spacing w:after="80"/>
      </w:pPr>
      <w:r>
        <w:rPr>
          <w:b/>
        </w:rPr>
        <w:t xml:space="preserve">Descripción: </w:t>
      </w:r>
      <w:r>
        <w:t>Actualiza los detalles de una pizza existente mediante su ID. Todos los campos en el cuerpo de la petición son opcionales.</w:t>
      </w:r>
    </w:p>
    <w:p>
      <w:pPr>
        <w:keepNext/>
        <w:spacing w:after="40"/>
      </w:pPr>
      <w:r>
        <w:rPr>
          <w:b/>
          <w:color w:val="505050"/>
          <w:sz w:val="19"/>
        </w:rPr>
        <w:t>Cuerpo de la Petición (Request Body):</w:t>
      </w:r>
    </w:p>
    <w:p>
      <w:pPr>
        <w:spacing w:after="80"/>
        <w:ind w:left="360"/>
      </w:pPr>
      <w:r>
        <w:rPr>
          <w:rFonts w:ascii="Consolas" w:hAnsi="Consolas"/>
          <w:color w:val="3C3C3C"/>
          <w:sz w:val="18"/>
        </w:rPr>
        <w:t>{</w:t>
        <w:br/>
        <w:t xml:space="preserve">  "precioBase": 209.0,</w:t>
        <w:br/>
        <w:t xml:space="preserve">  "descripcion": "Nuestra versión premium Hawaiana con piña caramelizada."</w:t>
        <w:br/>
        <w:t>}</w:t>
      </w:r>
    </w:p>
    <w:p>
      <w:pPr>
        <w:keepNext/>
        <w:spacing w:after="40"/>
      </w:pPr>
      <w:r>
        <w:rPr>
          <w:b/>
          <w:color w:val="505050"/>
          <w:sz w:val="19"/>
        </w:rPr>
        <w:t>Ejemplo de Respuesta (Response Body):</w:t>
      </w:r>
    </w:p>
    <w:p>
      <w:pPr>
        <w:spacing w:after="120"/>
        <w:ind w:left="360"/>
      </w:pPr>
      <w:r>
        <w:rPr>
          <w:rFonts w:ascii="Consolas" w:hAnsi="Consolas"/>
          <w:color w:val="3C3C3C"/>
          <w:sz w:val="18"/>
        </w:rPr>
        <w:t>{</w:t>
        <w:br/>
        <w:t xml:space="preserve">  "id": "hawaiana-especial-92a",</w:t>
        <w:br/>
        <w:t xml:space="preserve">  "nombre": "Hawaiana Especial",</w:t>
        <w:br/>
        <w:t xml:space="preserve">  "descripcion": "Nuestra versión premium Hawaiana con piña caramelizada.",</w:t>
        <w:br/>
        <w:t xml:space="preserve">  "imagen": "https://res.cloudinary.com/...",</w:t>
        <w:br/>
        <w:t xml:space="preserve">  "precioBase": 209.0,</w:t>
        <w:br/>
        <w:t xml:space="preserve">  "defaultMasa": "Delgada",</w:t>
        <w:br/>
        <w:t xml:space="preserve">  "defaultSalsa": "Tomate",</w:t>
        <w:br/>
        <w:t xml:space="preserve">  "defaultQueso": "Mozzarella",</w:t>
        <w:br/>
        <w:t xml:space="preserve">  "defaultExtras": ["Jamón", "Piña"],</w:t>
        <w:br/>
        <w:t xml:space="preserve">  "createdAt": "2026-07-08T01:30:00.000Z",</w:t>
        <w:br/>
        <w:t xml:space="preserve">  "updatedAt": "2026-07-08T01:32:00.000Z"</w:t>
        <w:br/>
        <w:t>}</w:t>
      </w:r>
    </w:p>
    <w:p>
      <w:pPr>
        <w:spacing w:after="240"/>
      </w:pPr>
      <w:r>
        <w:rPr>
          <w:color w:val="DCDCDC"/>
        </w:rPr>
        <w:t>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b/>
          <w:color w:val="CC0000"/>
        </w:rPr>
        <w:t xml:space="preserve">[DELETE] </w:t>
      </w:r>
      <w:r>
        <w:rPr>
          <w:b/>
          <w:color w:val="1E1E1E"/>
          <w:sz w:val="24"/>
        </w:rPr>
        <w:t>/api/pizzas/:id</w:t>
      </w:r>
    </w:p>
    <w:p>
      <w:pPr>
        <w:spacing w:after="80"/>
      </w:pPr>
      <w:r>
        <w:rPr>
          <w:b/>
        </w:rPr>
        <w:t xml:space="preserve">Descripción: </w:t>
      </w:r>
      <w:r>
        <w:t>Elimina una pizza del catálogo mediante su ID.</w:t>
      </w:r>
    </w:p>
    <w:p>
      <w:pPr>
        <w:keepNext/>
        <w:spacing w:after="40"/>
      </w:pPr>
      <w:r>
        <w:rPr>
          <w:b/>
          <w:color w:val="505050"/>
          <w:sz w:val="19"/>
        </w:rPr>
        <w:t>Ejemplo de Respuesta (Response Body):</w:t>
      </w:r>
    </w:p>
    <w:p>
      <w:pPr>
        <w:spacing w:after="120"/>
        <w:ind w:left="360"/>
      </w:pPr>
      <w:r>
        <w:rPr>
          <w:rFonts w:ascii="Consolas" w:hAnsi="Consolas"/>
          <w:color w:val="3C3C3C"/>
          <w:sz w:val="18"/>
        </w:rPr>
        <w:t>{</w:t>
        <w:br/>
        <w:t xml:space="preserve">  "message": "Pizza eliminada correctamente"</w:t>
        <w:br/>
        <w:t>}</w:t>
      </w:r>
    </w:p>
    <w:p>
      <w:pPr>
        <w:spacing w:after="240"/>
      </w:pPr>
      <w:r>
        <w:rPr>
          <w:color w:val="DCDCDC"/>
        </w:rPr>
        <w:t>————————————————————————————————————————————————————————————</w:t>
      </w:r>
    </w:p>
    <w:p>
      <w:pPr>
        <w:pStyle w:val="Heading1"/>
      </w:pPr>
      <w:r>
        <w:rPr>
          <w:color w:val="323232"/>
        </w:rPr>
        <w:t>3. Módulo de Parámetros de Personalización (/api/catalog)</w:t>
      </w:r>
    </w:p>
    <w:p>
      <w:pPr>
        <w:keepNext/>
        <w:spacing w:before="240" w:after="80"/>
      </w:pPr>
      <w:r>
        <w:rPr>
          <w:b/>
          <w:color w:val="0066CC"/>
        </w:rPr>
        <w:t xml:space="preserve">[GET] </w:t>
      </w:r>
      <w:r>
        <w:rPr>
          <w:b/>
          <w:color w:val="1E1E1E"/>
          <w:sz w:val="24"/>
        </w:rPr>
        <w:t>/api/catalog/sizes</w:t>
      </w:r>
    </w:p>
    <w:p>
      <w:pPr>
        <w:spacing w:after="80"/>
      </w:pPr>
      <w:r>
        <w:rPr>
          <w:b/>
        </w:rPr>
        <w:t xml:space="preserve">Descripción: </w:t>
      </w:r>
      <w:r>
        <w:t>Obtiene todos los tamaños configurables de pizza (ej. Chica, Mediana, Grande) con su medida física y precio adicional.</w:t>
      </w:r>
    </w:p>
    <w:p>
      <w:pPr>
        <w:keepNext/>
        <w:spacing w:after="40"/>
      </w:pPr>
      <w:r>
        <w:rPr>
          <w:b/>
          <w:color w:val="505050"/>
          <w:sz w:val="19"/>
        </w:rPr>
        <w:t>Ejemplo de Respuesta (Response Body):</w:t>
      </w:r>
    </w:p>
    <w:p>
      <w:pPr>
        <w:spacing w:after="120"/>
        <w:ind w:left="360"/>
      </w:pPr>
      <w:r>
        <w:rPr>
          <w:rFonts w:ascii="Consolas" w:hAnsi="Consolas"/>
          <w:color w:val="3C3C3C"/>
          <w:sz w:val="18"/>
        </w:rPr>
        <w:t>[</w:t>
        <w:br/>
        <w:t xml:space="preserve">  {</w:t>
        <w:br/>
        <w:t xml:space="preserve">    "id": 1,</w:t>
        <w:br/>
        <w:t xml:space="preserve">    "nombre": "Grande",</w:t>
        <w:br/>
        <w:t xml:space="preserve">    "medida": "35 cm",</w:t>
        <w:br/>
        <w:t xml:space="preserve">    "precio": 50.0</w:t>
        <w:br/>
        <w:t xml:space="preserve">  },</w:t>
        <w:br/>
        <w:t xml:space="preserve">  {</w:t>
        <w:br/>
        <w:t xml:space="preserve">    "id": 2,</w:t>
        <w:br/>
        <w:t xml:space="preserve">    "nombre": "Mediana",</w:t>
        <w:br/>
        <w:t xml:space="preserve">    "medida": "30 cm",</w:t>
        <w:br/>
        <w:t xml:space="preserve">    "precio": 25.0</w:t>
        <w:br/>
        <w:t xml:space="preserve">  }</w:t>
        <w:br/>
        <w:t>]</w:t>
      </w:r>
    </w:p>
    <w:p>
      <w:pPr>
        <w:spacing w:after="240"/>
      </w:pPr>
      <w:r>
        <w:rPr>
          <w:color w:val="DCDCDC"/>
        </w:rPr>
        <w:t>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b/>
          <w:color w:val="00994C"/>
        </w:rPr>
        <w:t xml:space="preserve">[POST] </w:t>
      </w:r>
      <w:r>
        <w:rPr>
          <w:b/>
          <w:color w:val="1E1E1E"/>
          <w:sz w:val="24"/>
        </w:rPr>
        <w:t>/api/catalog/sizes</w:t>
      </w:r>
    </w:p>
    <w:p>
      <w:pPr>
        <w:spacing w:after="80"/>
      </w:pPr>
      <w:r>
        <w:rPr>
          <w:b/>
        </w:rPr>
        <w:t xml:space="preserve">Descripción: </w:t>
      </w:r>
      <w:r>
        <w:t>Registra un nuevo tamaño de pizza en la base de datos.</w:t>
      </w:r>
    </w:p>
    <w:p>
      <w:pPr>
        <w:keepNext/>
        <w:spacing w:after="40"/>
      </w:pPr>
      <w:r>
        <w:rPr>
          <w:b/>
          <w:color w:val="505050"/>
          <w:sz w:val="19"/>
        </w:rPr>
        <w:t>Cuerpo de la Petición (Request Body):</w:t>
      </w:r>
    </w:p>
    <w:p>
      <w:pPr>
        <w:spacing w:after="80"/>
        <w:ind w:left="360"/>
      </w:pPr>
      <w:r>
        <w:rPr>
          <w:rFonts w:ascii="Consolas" w:hAnsi="Consolas"/>
          <w:color w:val="3C3C3C"/>
          <w:sz w:val="18"/>
        </w:rPr>
        <w:t>{</w:t>
        <w:br/>
        <w:t xml:space="preserve">  "nombre": "Familiar",</w:t>
        <w:br/>
        <w:t xml:space="preserve">  "medida": "45 cm",</w:t>
        <w:br/>
        <w:t xml:space="preserve">  "precio": 80.0</w:t>
        <w:br/>
        <w:t>}</w:t>
      </w:r>
    </w:p>
    <w:p>
      <w:pPr>
        <w:keepNext/>
        <w:spacing w:after="40"/>
      </w:pPr>
      <w:r>
        <w:rPr>
          <w:b/>
          <w:color w:val="505050"/>
          <w:sz w:val="19"/>
        </w:rPr>
        <w:t>Ejemplo de Respuesta (Response Body):</w:t>
      </w:r>
    </w:p>
    <w:p>
      <w:pPr>
        <w:spacing w:after="120"/>
        <w:ind w:left="360"/>
      </w:pPr>
      <w:r>
        <w:rPr>
          <w:rFonts w:ascii="Consolas" w:hAnsi="Consolas"/>
          <w:color w:val="3C3C3C"/>
          <w:sz w:val="18"/>
        </w:rPr>
        <w:t>{</w:t>
        <w:br/>
        <w:t xml:space="preserve">  "id": 3,</w:t>
        <w:br/>
        <w:t xml:space="preserve">  "nombre": "Familiar",</w:t>
        <w:br/>
        <w:t xml:space="preserve">  "medida": "45 cm",</w:t>
        <w:br/>
        <w:t xml:space="preserve">  "precio": 80.0,</w:t>
        <w:br/>
        <w:t xml:space="preserve">  "createdAt": "2026-07-08T01:30:00.000Z",</w:t>
        <w:br/>
        <w:t xml:space="preserve">  "updatedAt": "2026-07-08T01:30:00.000Z"</w:t>
        <w:br/>
        <w:t>}</w:t>
      </w:r>
    </w:p>
    <w:p>
      <w:pPr>
        <w:spacing w:after="240"/>
      </w:pPr>
      <w:r>
        <w:rPr>
          <w:color w:val="DCDCDC"/>
        </w:rPr>
        <w:t>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b/>
          <w:color w:val="CC6600"/>
        </w:rPr>
        <w:t xml:space="preserve">[PUT] </w:t>
      </w:r>
      <w:r>
        <w:rPr>
          <w:b/>
          <w:color w:val="1E1E1E"/>
          <w:sz w:val="24"/>
        </w:rPr>
        <w:t>/api/catalog/sizes/:id</w:t>
      </w:r>
    </w:p>
    <w:p>
      <w:pPr>
        <w:spacing w:after="80"/>
      </w:pPr>
      <w:r>
        <w:rPr>
          <w:b/>
        </w:rPr>
        <w:t xml:space="preserve">Descripción: </w:t>
      </w:r>
      <w:r>
        <w:t>Actualiza los valores de un tamaño existente mediante su ID.</w:t>
      </w:r>
    </w:p>
    <w:p>
      <w:pPr>
        <w:keepNext/>
        <w:spacing w:after="40"/>
      </w:pPr>
      <w:r>
        <w:rPr>
          <w:b/>
          <w:color w:val="505050"/>
          <w:sz w:val="19"/>
        </w:rPr>
        <w:t>Cuerpo de la Petición (Request Body):</w:t>
      </w:r>
    </w:p>
    <w:p>
      <w:pPr>
        <w:spacing w:after="80"/>
        <w:ind w:left="360"/>
      </w:pPr>
      <w:r>
        <w:rPr>
          <w:rFonts w:ascii="Consolas" w:hAnsi="Consolas"/>
          <w:color w:val="3C3C3C"/>
          <w:sz w:val="18"/>
        </w:rPr>
        <w:t>{</w:t>
        <w:br/>
        <w:t xml:space="preserve">  "precio": 85.0</w:t>
        <w:br/>
        <w:t>}</w:t>
      </w:r>
    </w:p>
    <w:p>
      <w:pPr>
        <w:keepNext/>
        <w:spacing w:after="40"/>
      </w:pPr>
      <w:r>
        <w:rPr>
          <w:b/>
          <w:color w:val="505050"/>
          <w:sz w:val="19"/>
        </w:rPr>
        <w:t>Ejemplo de Respuesta (Response Body):</w:t>
      </w:r>
    </w:p>
    <w:p>
      <w:pPr>
        <w:spacing w:after="120"/>
        <w:ind w:left="360"/>
      </w:pPr>
      <w:r>
        <w:rPr>
          <w:rFonts w:ascii="Consolas" w:hAnsi="Consolas"/>
          <w:color w:val="3C3C3C"/>
          <w:sz w:val="18"/>
        </w:rPr>
        <w:t>{</w:t>
        <w:br/>
        <w:t xml:space="preserve">  "id": 3,</w:t>
        <w:br/>
        <w:t xml:space="preserve">  "nombre": "Familiar",</w:t>
        <w:br/>
        <w:t xml:space="preserve">  "medida": "45 cm",</w:t>
        <w:br/>
        <w:t xml:space="preserve">  "precio": 85.0,</w:t>
        <w:br/>
        <w:t xml:space="preserve">  "createdAt": "2026-07-08T01:30:00.000Z",</w:t>
        <w:br/>
        <w:t xml:space="preserve">  "updatedAt": "2026-07-08T01:33:00.000Z"</w:t>
        <w:br/>
        <w:t>}</w:t>
      </w:r>
    </w:p>
    <w:p>
      <w:pPr>
        <w:spacing w:after="240"/>
      </w:pPr>
      <w:r>
        <w:rPr>
          <w:color w:val="DCDCDC"/>
        </w:rPr>
        <w:t>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b/>
          <w:color w:val="CC0000"/>
        </w:rPr>
        <w:t xml:space="preserve">[DELETE] </w:t>
      </w:r>
      <w:r>
        <w:rPr>
          <w:b/>
          <w:color w:val="1E1E1E"/>
          <w:sz w:val="24"/>
        </w:rPr>
        <w:t>/api/catalog/sizes/:id</w:t>
      </w:r>
    </w:p>
    <w:p>
      <w:pPr>
        <w:spacing w:after="80"/>
      </w:pPr>
      <w:r>
        <w:rPr>
          <w:b/>
        </w:rPr>
        <w:t xml:space="preserve">Descripción: </w:t>
      </w:r>
      <w:r>
        <w:t>Elimina un tamaño de pizza de la base de datos mediante su ID.</w:t>
      </w:r>
    </w:p>
    <w:p>
      <w:pPr>
        <w:keepNext/>
        <w:spacing w:after="40"/>
      </w:pPr>
      <w:r>
        <w:rPr>
          <w:b/>
          <w:color w:val="505050"/>
          <w:sz w:val="19"/>
        </w:rPr>
        <w:t>Ejemplo de Respuesta (Response Body):</w:t>
      </w:r>
    </w:p>
    <w:p>
      <w:pPr>
        <w:spacing w:after="120"/>
        <w:ind w:left="360"/>
      </w:pPr>
      <w:r>
        <w:rPr>
          <w:rFonts w:ascii="Consolas" w:hAnsi="Consolas"/>
          <w:color w:val="3C3C3C"/>
          <w:sz w:val="18"/>
        </w:rPr>
        <w:t>{</w:t>
        <w:br/>
        <w:t xml:space="preserve">  "message": "Tamaño eliminado correctamente"</w:t>
        <w:br/>
        <w:t>}</w:t>
      </w:r>
    </w:p>
    <w:p>
      <w:pPr>
        <w:spacing w:after="240"/>
      </w:pPr>
      <w:r>
        <w:rPr>
          <w:color w:val="DCDCDC"/>
        </w:rPr>
        <w:t>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b/>
          <w:color w:val="0066CC"/>
        </w:rPr>
        <w:t xml:space="preserve">[GET] </w:t>
      </w:r>
      <w:r>
        <w:rPr>
          <w:b/>
          <w:color w:val="1E1E1E"/>
          <w:sz w:val="24"/>
        </w:rPr>
        <w:t>/api/catalog/ingredients</w:t>
      </w:r>
    </w:p>
    <w:p>
      <w:pPr>
        <w:spacing w:after="80"/>
      </w:pPr>
      <w:r>
        <w:rPr>
          <w:b/>
        </w:rPr>
        <w:t xml:space="preserve">Descripción: </w:t>
      </w:r>
      <w:r>
        <w:t>Obtiene todos los ingredientes opcionales y de masa/salsa/queso configurados en el catálogo.</w:t>
      </w:r>
    </w:p>
    <w:p>
      <w:pPr>
        <w:keepNext/>
        <w:spacing w:after="40"/>
      </w:pPr>
      <w:r>
        <w:rPr>
          <w:b/>
          <w:color w:val="505050"/>
          <w:sz w:val="19"/>
        </w:rPr>
        <w:t>Ejemplo de Respuesta (Response Body):</w:t>
      </w:r>
    </w:p>
    <w:p>
      <w:pPr>
        <w:spacing w:after="120"/>
        <w:ind w:left="360"/>
      </w:pPr>
      <w:r>
        <w:rPr>
          <w:rFonts w:ascii="Consolas" w:hAnsi="Consolas"/>
          <w:color w:val="3C3C3C"/>
          <w:sz w:val="18"/>
        </w:rPr>
        <w:t>[</w:t>
        <w:br/>
        <w:t xml:space="preserve">  {</w:t>
        <w:br/>
        <w:t xml:space="preserve">    "id": 1,</w:t>
        <w:br/>
        <w:t xml:space="preserve">    "nombre": "Orilla de Queso",</w:t>
        <w:br/>
        <w:t xml:space="preserve">    "precio": 30.0,</w:t>
        <w:br/>
        <w:t xml:space="preserve">    "categoria": "masa"</w:t>
        <w:br/>
        <w:t xml:space="preserve">  },</w:t>
        <w:br/>
        <w:t xml:space="preserve">  {</w:t>
        <w:br/>
        <w:t xml:space="preserve">    "id": 2,</w:t>
        <w:br/>
        <w:t xml:space="preserve">    "nombre": "Tocino",</w:t>
        <w:br/>
        <w:t xml:space="preserve">    "precio": 15.0,</w:t>
        <w:br/>
        <w:t xml:space="preserve">    "categoria": "extra"</w:t>
        <w:br/>
        <w:t xml:space="preserve">  }</w:t>
        <w:br/>
        <w:t>]</w:t>
      </w:r>
    </w:p>
    <w:p>
      <w:pPr>
        <w:spacing w:after="240"/>
      </w:pPr>
      <w:r>
        <w:rPr>
          <w:color w:val="DCDCDC"/>
        </w:rPr>
        <w:t>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b/>
          <w:color w:val="00994C"/>
        </w:rPr>
        <w:t xml:space="preserve">[POST] </w:t>
      </w:r>
      <w:r>
        <w:rPr>
          <w:b/>
          <w:color w:val="1E1E1E"/>
          <w:sz w:val="24"/>
        </w:rPr>
        <w:t>/api/catalog/ingredients</w:t>
      </w:r>
    </w:p>
    <w:p>
      <w:pPr>
        <w:spacing w:after="80"/>
      </w:pPr>
      <w:r>
        <w:rPr>
          <w:b/>
        </w:rPr>
        <w:t xml:space="preserve">Descripción: </w:t>
      </w:r>
      <w:r>
        <w:t>Registra un nuevo ingrediente, especificando su nombre, precio base adicional y categoría ('masa', 'salsa', 'queso', 'extra').</w:t>
      </w:r>
    </w:p>
    <w:p>
      <w:pPr>
        <w:keepNext/>
        <w:spacing w:after="40"/>
      </w:pPr>
      <w:r>
        <w:rPr>
          <w:b/>
          <w:color w:val="505050"/>
          <w:sz w:val="19"/>
        </w:rPr>
        <w:t>Cuerpo de la Petición (Request Body):</w:t>
      </w:r>
    </w:p>
    <w:p>
      <w:pPr>
        <w:spacing w:after="80"/>
        <w:ind w:left="360"/>
      </w:pPr>
      <w:r>
        <w:rPr>
          <w:rFonts w:ascii="Consolas" w:hAnsi="Consolas"/>
          <w:color w:val="3C3C3C"/>
          <w:sz w:val="18"/>
        </w:rPr>
        <w:t>{</w:t>
        <w:br/>
        <w:t xml:space="preserve">  "nombre": "Champiñones",</w:t>
        <w:br/>
        <w:t xml:space="preserve">  "precio": 12.0,</w:t>
        <w:br/>
        <w:t xml:space="preserve">  "categoria": "extra"</w:t>
        <w:br/>
        <w:t>}</w:t>
      </w:r>
    </w:p>
    <w:p>
      <w:pPr>
        <w:keepNext/>
        <w:spacing w:after="40"/>
      </w:pPr>
      <w:r>
        <w:rPr>
          <w:b/>
          <w:color w:val="505050"/>
          <w:sz w:val="19"/>
        </w:rPr>
        <w:t>Ejemplo de Respuesta (Response Body):</w:t>
      </w:r>
    </w:p>
    <w:p>
      <w:pPr>
        <w:spacing w:after="120"/>
        <w:ind w:left="360"/>
      </w:pPr>
      <w:r>
        <w:rPr>
          <w:rFonts w:ascii="Consolas" w:hAnsi="Consolas"/>
          <w:color w:val="3C3C3C"/>
          <w:sz w:val="18"/>
        </w:rPr>
        <w:t>{</w:t>
        <w:br/>
        <w:t xml:space="preserve">  "id": 3,</w:t>
        <w:br/>
        <w:t xml:space="preserve">  "nombre": "Champiñones",</w:t>
        <w:br/>
        <w:t xml:space="preserve">  "precio": 12.0,</w:t>
        <w:br/>
        <w:t xml:space="preserve">  "categoria": "extra",</w:t>
        <w:br/>
        <w:t xml:space="preserve">  "createdAt": "2026-07-08T01:30:00.000Z",</w:t>
        <w:br/>
        <w:t xml:space="preserve">  "updatedAt": "2026-07-08T01:30:00.000Z"</w:t>
        <w:br/>
        <w:t>}</w:t>
      </w:r>
    </w:p>
    <w:p>
      <w:pPr>
        <w:spacing w:after="240"/>
      </w:pPr>
      <w:r>
        <w:rPr>
          <w:color w:val="DCDCDC"/>
        </w:rPr>
        <w:t>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b/>
          <w:color w:val="CC6600"/>
        </w:rPr>
        <w:t xml:space="preserve">[PUT] </w:t>
      </w:r>
      <w:r>
        <w:rPr>
          <w:b/>
          <w:color w:val="1E1E1E"/>
          <w:sz w:val="24"/>
        </w:rPr>
        <w:t>/api/catalog/ingredients/:id</w:t>
      </w:r>
    </w:p>
    <w:p>
      <w:pPr>
        <w:spacing w:after="80"/>
      </w:pPr>
      <w:r>
        <w:rPr>
          <w:b/>
        </w:rPr>
        <w:t xml:space="preserve">Descripción: </w:t>
      </w:r>
      <w:r>
        <w:t>Actualiza los valores de un ingrediente existente mediante su ID.</w:t>
      </w:r>
    </w:p>
    <w:p>
      <w:pPr>
        <w:keepNext/>
        <w:spacing w:after="40"/>
      </w:pPr>
      <w:r>
        <w:rPr>
          <w:b/>
          <w:color w:val="505050"/>
          <w:sz w:val="19"/>
        </w:rPr>
        <w:t>Cuerpo de la Petición (Request Body):</w:t>
      </w:r>
    </w:p>
    <w:p>
      <w:pPr>
        <w:spacing w:after="80"/>
        <w:ind w:left="360"/>
      </w:pPr>
      <w:r>
        <w:rPr>
          <w:rFonts w:ascii="Consolas" w:hAnsi="Consolas"/>
          <w:color w:val="3C3C3C"/>
          <w:sz w:val="18"/>
        </w:rPr>
        <w:t>{</w:t>
        <w:br/>
        <w:t xml:space="preserve">  "precio": 15.0</w:t>
        <w:br/>
        <w:t>}</w:t>
      </w:r>
    </w:p>
    <w:p>
      <w:pPr>
        <w:keepNext/>
        <w:spacing w:after="40"/>
      </w:pPr>
      <w:r>
        <w:rPr>
          <w:b/>
          <w:color w:val="505050"/>
          <w:sz w:val="19"/>
        </w:rPr>
        <w:t>Ejemplo de Respuesta (Response Body):</w:t>
      </w:r>
    </w:p>
    <w:p>
      <w:pPr>
        <w:spacing w:after="120"/>
        <w:ind w:left="360"/>
      </w:pPr>
      <w:r>
        <w:rPr>
          <w:rFonts w:ascii="Consolas" w:hAnsi="Consolas"/>
          <w:color w:val="3C3C3C"/>
          <w:sz w:val="18"/>
        </w:rPr>
        <w:t>{</w:t>
        <w:br/>
        <w:t xml:space="preserve">  "id": 3,</w:t>
        <w:br/>
        <w:t xml:space="preserve">  "nombre": "Champiñones",</w:t>
        <w:br/>
        <w:t xml:space="preserve">  "precio": 15.0,</w:t>
        <w:br/>
        <w:t xml:space="preserve">  "categoria": "extra",</w:t>
        <w:br/>
        <w:t xml:space="preserve">  "createdAt": "2026-07-08T01:30:00.000Z",</w:t>
        <w:br/>
        <w:t xml:space="preserve">  "updatedAt": "2026-07-08T01:34:00.000Z"</w:t>
        <w:br/>
        <w:t>}</w:t>
      </w:r>
    </w:p>
    <w:p>
      <w:pPr>
        <w:spacing w:after="240"/>
      </w:pPr>
      <w:r>
        <w:rPr>
          <w:color w:val="DCDCDC"/>
        </w:rPr>
        <w:t>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b/>
          <w:color w:val="CC0000"/>
        </w:rPr>
        <w:t xml:space="preserve">[DELETE] </w:t>
      </w:r>
      <w:r>
        <w:rPr>
          <w:b/>
          <w:color w:val="1E1E1E"/>
          <w:sz w:val="24"/>
        </w:rPr>
        <w:t>/api/catalog/ingredients/:id</w:t>
      </w:r>
    </w:p>
    <w:p>
      <w:pPr>
        <w:spacing w:after="80"/>
      </w:pPr>
      <w:r>
        <w:rPr>
          <w:b/>
        </w:rPr>
        <w:t xml:space="preserve">Descripción: </w:t>
      </w:r>
      <w:r>
        <w:t>Elimina un ingrediente de la base de datos mediante su ID.</w:t>
      </w:r>
    </w:p>
    <w:p>
      <w:pPr>
        <w:keepNext/>
        <w:spacing w:after="40"/>
      </w:pPr>
      <w:r>
        <w:rPr>
          <w:b/>
          <w:color w:val="505050"/>
          <w:sz w:val="19"/>
        </w:rPr>
        <w:t>Ejemplo de Respuesta (Response Body):</w:t>
      </w:r>
    </w:p>
    <w:p>
      <w:pPr>
        <w:spacing w:after="120"/>
        <w:ind w:left="360"/>
      </w:pPr>
      <w:r>
        <w:rPr>
          <w:rFonts w:ascii="Consolas" w:hAnsi="Consolas"/>
          <w:color w:val="3C3C3C"/>
          <w:sz w:val="18"/>
        </w:rPr>
        <w:t>{</w:t>
        <w:br/>
        <w:t xml:space="preserve">  "message": "Ingrediente eliminado correctamente"</w:t>
        <w:br/>
        <w:t>}</w:t>
      </w:r>
    </w:p>
    <w:p>
      <w:pPr>
        <w:spacing w:after="240"/>
      </w:pPr>
      <w:r>
        <w:rPr>
          <w:color w:val="DCDCDC"/>
        </w:rPr>
        <w:t>————————————————————————————————————————————————————————————</w:t>
      </w:r>
    </w:p>
    <w:p>
      <w:pPr>
        <w:pStyle w:val="Heading1"/>
      </w:pPr>
      <w:r>
        <w:rPr>
          <w:color w:val="323232"/>
        </w:rPr>
        <w:t>4. Módulo de Pedidos (/api/orders)</w:t>
      </w:r>
    </w:p>
    <w:p>
      <w:pPr>
        <w:keepNext/>
        <w:spacing w:before="240" w:after="80"/>
      </w:pPr>
      <w:r>
        <w:rPr>
          <w:b/>
          <w:color w:val="0066CC"/>
        </w:rPr>
        <w:t xml:space="preserve">[GET] </w:t>
      </w:r>
      <w:r>
        <w:rPr>
          <w:b/>
          <w:color w:val="1E1E1E"/>
          <w:sz w:val="24"/>
        </w:rPr>
        <w:t>/api/orders</w:t>
      </w:r>
    </w:p>
    <w:p>
      <w:pPr>
        <w:spacing w:after="80"/>
      </w:pPr>
      <w:r>
        <w:rPr>
          <w:b/>
        </w:rPr>
        <w:t xml:space="preserve">Descripción: </w:t>
      </w:r>
      <w:r>
        <w:t>Obtiene la cola completa de pedidos registrados, ordenados descendentemente por fecha.</w:t>
      </w:r>
    </w:p>
    <w:p>
      <w:pPr>
        <w:keepNext/>
        <w:spacing w:after="40"/>
      </w:pPr>
      <w:r>
        <w:rPr>
          <w:b/>
          <w:color w:val="505050"/>
          <w:sz w:val="19"/>
        </w:rPr>
        <w:t>Ejemplo de Respuesta (Response Body):</w:t>
      </w:r>
    </w:p>
    <w:p>
      <w:pPr>
        <w:spacing w:after="120"/>
        <w:ind w:left="360"/>
      </w:pPr>
      <w:r>
        <w:rPr>
          <w:rFonts w:ascii="Consolas" w:hAnsi="Consolas"/>
          <w:color w:val="3C3C3C"/>
          <w:sz w:val="18"/>
        </w:rPr>
        <w:t>[</w:t>
        <w:br/>
        <w:t xml:space="preserve">  {</w:t>
        <w:br/>
        <w:t xml:space="preserve">    "id": "e6ec4ad8-f373-4039-9572-df61dae92c2f",</w:t>
        <w:br/>
        <w:t xml:space="preserve">    "orderNumber": "#0006",</w:t>
        <w:br/>
        <w:t xml:space="preserve">    "items": [</w:t>
        <w:br/>
        <w:t xml:space="preserve">      {</w:t>
        <w:br/>
        <w:t xml:space="preserve">        "id": "item-1",</w:t>
        <w:br/>
        <w:t xml:space="preserve">        "pizza": {"nombre": "Pepperoni"},</w:t>
        <w:br/>
        <w:t xml:space="preserve">        "size": {"nombre": "Grande", "medida": "35 cm"},</w:t>
        <w:br/>
        <w:t xml:space="preserve">        "cantidad": 1,</w:t>
        <w:br/>
        <w:t xml:space="preserve">        "precioUnitario": 239.0,</w:t>
        <w:br/>
        <w:t xml:space="preserve">        "totalItem": 239.0</w:t>
        <w:br/>
        <w:t xml:space="preserve">      }</w:t>
        <w:br/>
        <w:t xml:space="preserve">    ],</w:t>
        <w:br/>
        <w:t xml:space="preserve">    "total": 239.0,</w:t>
        <w:br/>
        <w:t xml:space="preserve">    "status": "Entregado",</w:t>
        <w:br/>
        <w:t xml:space="preserve">    "time": "06:30 PM",</w:t>
        <w:br/>
        <w:t xml:space="preserve">    "timestamp": 1783470563176</w:t>
        <w:br/>
        <w:t xml:space="preserve">  }</w:t>
        <w:br/>
        <w:t>]</w:t>
      </w:r>
    </w:p>
    <w:p>
      <w:pPr>
        <w:spacing w:after="240"/>
      </w:pPr>
      <w:r>
        <w:rPr>
          <w:color w:val="DCDCDC"/>
        </w:rPr>
        <w:t>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b/>
          <w:color w:val="00994C"/>
        </w:rPr>
        <w:t xml:space="preserve">[POST] </w:t>
      </w:r>
      <w:r>
        <w:rPr>
          <w:b/>
          <w:color w:val="1E1E1E"/>
          <w:sz w:val="24"/>
        </w:rPr>
        <w:t>/api/orders</w:t>
      </w:r>
    </w:p>
    <w:p>
      <w:pPr>
        <w:spacing w:after="80"/>
      </w:pPr>
      <w:r>
        <w:rPr>
          <w:b/>
        </w:rPr>
        <w:t xml:space="preserve">Descripción: </w:t>
      </w:r>
      <w:r>
        <w:t>Registra un nuevo pedido a través del quiosco. Genera automáticamente un consecutivo numérico único e incremental (#0001, #0002, etc.) buscando la última orden guardada para prevenir colisiones.</w:t>
      </w:r>
    </w:p>
    <w:p>
      <w:pPr>
        <w:keepNext/>
        <w:spacing w:after="40"/>
      </w:pPr>
      <w:r>
        <w:rPr>
          <w:b/>
          <w:color w:val="505050"/>
          <w:sz w:val="19"/>
        </w:rPr>
        <w:t>Cuerpo de la Petición (Request Body):</w:t>
      </w:r>
    </w:p>
    <w:p>
      <w:pPr>
        <w:spacing w:after="80"/>
        <w:ind w:left="360"/>
      </w:pPr>
      <w:r>
        <w:rPr>
          <w:rFonts w:ascii="Consolas" w:hAnsi="Consolas"/>
          <w:color w:val="3C3C3C"/>
          <w:sz w:val="18"/>
        </w:rPr>
        <w:t>{</w:t>
        <w:br/>
        <w:t xml:space="preserve">  "items": [</w:t>
        <w:br/>
        <w:t xml:space="preserve">    {</w:t>
        <w:br/>
        <w:t xml:space="preserve">      "id": "1783470-388",</w:t>
        <w:br/>
        <w:t xml:space="preserve">      "pizza": {</w:t>
        <w:br/>
        <w:t xml:space="preserve">        "id": "pep-classic",</w:t>
        <w:br/>
        <w:t xml:space="preserve">        "nombre": "Pepperoni",</w:t>
        <w:br/>
        <w:t xml:space="preserve">        "precioBase": 189.0</w:t>
        <w:br/>
        <w:t xml:space="preserve">      },</w:t>
        <w:br/>
        <w:t xml:space="preserve">      "size": {</w:t>
        <w:br/>
        <w:t xml:space="preserve">        "nombre": "Grande",</w:t>
        <w:br/>
        <w:t xml:space="preserve">        "medida": "35 cm",</w:t>
        <w:br/>
        <w:t xml:space="preserve">        "precio": 50.0</w:t>
        <w:br/>
        <w:t xml:space="preserve">      },</w:t>
        <w:br/>
        <w:t xml:space="preserve">      "masa": { "nombre": "Clásica", "precio": 0 },</w:t>
        <w:br/>
        <w:t xml:space="preserve">      "salsa": { "nombre": "Tomate", "precio": 0 },</w:t>
        <w:br/>
        <w:t xml:space="preserve">      "queso": { "nombre": "Mozzarella", "precio": 0 },</w:t>
        <w:br/>
        <w:t xml:space="preserve">      "extras": [],</w:t>
        <w:br/>
        <w:t xml:space="preserve">      "cantidad": 1,</w:t>
        <w:br/>
        <w:t xml:space="preserve">      "precioUnitario": 239.0,</w:t>
        <w:br/>
        <w:t xml:space="preserve">      "totalItem": 239.0</w:t>
        <w:br/>
        <w:t xml:space="preserve">    }</w:t>
        <w:br/>
        <w:t xml:space="preserve">  ],</w:t>
        <w:br/>
        <w:t xml:space="preserve">  "total": 239.0</w:t>
        <w:br/>
        <w:t>}</w:t>
      </w:r>
    </w:p>
    <w:p>
      <w:pPr>
        <w:keepNext/>
        <w:spacing w:after="40"/>
      </w:pPr>
      <w:r>
        <w:rPr>
          <w:b/>
          <w:color w:val="505050"/>
          <w:sz w:val="19"/>
        </w:rPr>
        <w:t>Ejemplo de Respuesta (Response Body):</w:t>
      </w:r>
    </w:p>
    <w:p>
      <w:pPr>
        <w:spacing w:after="120"/>
        <w:ind w:left="360"/>
      </w:pPr>
      <w:r>
        <w:rPr>
          <w:rFonts w:ascii="Consolas" w:hAnsi="Consolas"/>
          <w:color w:val="3C3C3C"/>
          <w:sz w:val="18"/>
        </w:rPr>
        <w:t>{</w:t>
        <w:br/>
        <w:t xml:space="preserve">  "id": "0fb5f70f-e409-4541-99dd-c089a27b5130",</w:t>
        <w:br/>
        <w:t xml:space="preserve">  "orderNumber": "#0007",</w:t>
        <w:br/>
        <w:t xml:space="preserve">  "items": [...],</w:t>
        <w:br/>
        <w:t xml:space="preserve">  "total": 239.0,</w:t>
        <w:br/>
        <w:t xml:space="preserve">  "status": "Pendiente",</w:t>
        <w:br/>
        <w:t xml:space="preserve">  "paymentStatus": "pending",</w:t>
        <w:br/>
        <w:t xml:space="preserve">  "time": "07:15 PM",</w:t>
        <w:br/>
        <w:t xml:space="preserve">  "timestamp": 1783470720000,</w:t>
        <w:br/>
        <w:t xml:space="preserve">  "createdAt": "2026-07-08T01:32:00.000Z",</w:t>
        <w:br/>
        <w:t xml:space="preserve">  "updatedAt": "2026-07-08T01:32:00.000Z"</w:t>
        <w:br/>
        <w:t>}</w:t>
      </w:r>
    </w:p>
    <w:p>
      <w:pPr>
        <w:spacing w:after="240"/>
      </w:pPr>
      <w:r>
        <w:rPr>
          <w:color w:val="DCDCDC"/>
        </w:rPr>
        <w:t>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b/>
          <w:color w:val="CC6600"/>
        </w:rPr>
        <w:t xml:space="preserve">[PUT] </w:t>
      </w:r>
      <w:r>
        <w:rPr>
          <w:b/>
          <w:color w:val="1E1E1E"/>
          <w:sz w:val="24"/>
        </w:rPr>
        <w:t>/api/orders/:id/status</w:t>
      </w:r>
    </w:p>
    <w:p>
      <w:pPr>
        <w:spacing w:after="80"/>
      </w:pPr>
      <w:r>
        <w:rPr>
          <w:b/>
        </w:rPr>
        <w:t xml:space="preserve">Descripción: </w:t>
      </w:r>
      <w:r>
        <w:t>Modifica el estado operativo actual de un pedido. Los estados válidos son: 'Pendiente', 'Preparando', 'Listo', 'Entregado'.</w:t>
      </w:r>
    </w:p>
    <w:p>
      <w:pPr>
        <w:keepNext/>
        <w:spacing w:after="40"/>
      </w:pPr>
      <w:r>
        <w:rPr>
          <w:b/>
          <w:color w:val="505050"/>
          <w:sz w:val="19"/>
        </w:rPr>
        <w:t>Cuerpo de la Petición (Request Body):</w:t>
      </w:r>
    </w:p>
    <w:p>
      <w:pPr>
        <w:spacing w:after="80"/>
        <w:ind w:left="360"/>
      </w:pPr>
      <w:r>
        <w:rPr>
          <w:rFonts w:ascii="Consolas" w:hAnsi="Consolas"/>
          <w:color w:val="3C3C3C"/>
          <w:sz w:val="18"/>
        </w:rPr>
        <w:t>{</w:t>
        <w:br/>
        <w:t xml:space="preserve">  "status": "Preparando"</w:t>
        <w:br/>
        <w:t>}</w:t>
      </w:r>
    </w:p>
    <w:p>
      <w:pPr>
        <w:keepNext/>
        <w:spacing w:after="40"/>
      </w:pPr>
      <w:r>
        <w:rPr>
          <w:b/>
          <w:color w:val="505050"/>
          <w:sz w:val="19"/>
        </w:rPr>
        <w:t>Ejemplo de Respuesta (Response Body):</w:t>
      </w:r>
    </w:p>
    <w:p>
      <w:pPr>
        <w:spacing w:after="120"/>
        <w:ind w:left="360"/>
      </w:pPr>
      <w:r>
        <w:rPr>
          <w:rFonts w:ascii="Consolas" w:hAnsi="Consolas"/>
          <w:color w:val="3C3C3C"/>
          <w:sz w:val="18"/>
        </w:rPr>
        <w:t>{</w:t>
        <w:br/>
        <w:t xml:space="preserve">  "id": "0fb5f70f-e409-4541-99dd-c089a27b5130",</w:t>
        <w:br/>
        <w:t xml:space="preserve">  "orderNumber": "#0007",</w:t>
        <w:br/>
        <w:t xml:space="preserve">  "status": "Preparando",</w:t>
        <w:br/>
        <w:t xml:space="preserve">  "createdAt": "2026-07-08T01:32:00.000Z",</w:t>
        <w:br/>
        <w:t xml:space="preserve">  "updatedAt": "2026-07-08T01:35:00.000Z"</w:t>
        <w:br/>
        <w:t>}</w:t>
      </w:r>
    </w:p>
    <w:p>
      <w:pPr>
        <w:spacing w:after="240"/>
      </w:pPr>
      <w:r>
        <w:rPr>
          <w:color w:val="DCDCDC"/>
        </w:rPr>
        <w:t>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b/>
          <w:color w:val="CC0000"/>
        </w:rPr>
        <w:t xml:space="preserve">[DELETE] </w:t>
      </w:r>
      <w:r>
        <w:rPr>
          <w:b/>
          <w:color w:val="1E1E1E"/>
          <w:sz w:val="24"/>
        </w:rPr>
        <w:t>/api/orders/:id</w:t>
      </w:r>
    </w:p>
    <w:p>
      <w:pPr>
        <w:spacing w:after="80"/>
      </w:pPr>
      <w:r>
        <w:rPr>
          <w:b/>
        </w:rPr>
        <w:t xml:space="preserve">Descripción: </w:t>
      </w:r>
      <w:r>
        <w:t>Cancela y elimina un pedido del sistema.</w:t>
      </w:r>
    </w:p>
    <w:p>
      <w:pPr>
        <w:keepNext/>
        <w:spacing w:after="40"/>
      </w:pPr>
      <w:r>
        <w:rPr>
          <w:b/>
          <w:color w:val="505050"/>
          <w:sz w:val="19"/>
        </w:rPr>
        <w:t>Ejemplo de Respuesta (Response Body):</w:t>
      </w:r>
    </w:p>
    <w:p>
      <w:pPr>
        <w:spacing w:after="120"/>
        <w:ind w:left="360"/>
      </w:pPr>
      <w:r>
        <w:rPr>
          <w:rFonts w:ascii="Consolas" w:hAnsi="Consolas"/>
          <w:color w:val="3C3C3C"/>
          <w:sz w:val="18"/>
        </w:rPr>
        <w:t>{</w:t>
        <w:br/>
        <w:t xml:space="preserve">  "message": "Orden eliminada correctamente"</w:t>
        <w:br/>
        <w:t>}</w:t>
      </w:r>
    </w:p>
    <w:p>
      <w:pPr>
        <w:spacing w:after="240"/>
      </w:pPr>
      <w:r>
        <w:rPr>
          <w:color w:val="DCDCDC"/>
        </w:rPr>
        <w:t>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b/>
          <w:color w:val="00994C"/>
        </w:rPr>
        <w:t xml:space="preserve">[POST] </w:t>
      </w:r>
      <w:r>
        <w:rPr>
          <w:b/>
          <w:color w:val="1E1E1E"/>
          <w:sz w:val="24"/>
        </w:rPr>
        <w:t>/api/orders/clear</w:t>
      </w:r>
    </w:p>
    <w:p>
      <w:pPr>
        <w:spacing w:after="80"/>
      </w:pPr>
      <w:r>
        <w:rPr>
          <w:b/>
        </w:rPr>
        <w:t xml:space="preserve">Descripción: </w:t>
      </w:r>
      <w:r>
        <w:t>Limpia y elimina todos los pedidos registrados en el historial de la base de datos.</w:t>
      </w:r>
    </w:p>
    <w:p>
      <w:pPr>
        <w:keepNext/>
        <w:spacing w:after="40"/>
      </w:pPr>
      <w:r>
        <w:rPr>
          <w:b/>
          <w:color w:val="505050"/>
          <w:sz w:val="19"/>
        </w:rPr>
        <w:t>Ejemplo de Respuesta (Response Body):</w:t>
      </w:r>
    </w:p>
    <w:p>
      <w:pPr>
        <w:spacing w:after="120"/>
        <w:ind w:left="360"/>
      </w:pPr>
      <w:r>
        <w:rPr>
          <w:rFonts w:ascii="Consolas" w:hAnsi="Consolas"/>
          <w:color w:val="3C3C3C"/>
          <w:sz w:val="18"/>
        </w:rPr>
        <w:t>{</w:t>
        <w:br/>
        <w:t xml:space="preserve">  "message": "Todas las órdenes fueron eliminadas correctamente"</w:t>
        <w:br/>
        <w:t>}</w:t>
      </w:r>
    </w:p>
    <w:p>
      <w:pPr>
        <w:spacing w:after="240"/>
      </w:pPr>
      <w:r>
        <w:rPr>
          <w:color w:val="DCDCDC"/>
        </w:rPr>
        <w:t>————————————————————————————————————————————————————————————</w:t>
      </w:r>
    </w:p>
    <w:p>
      <w:pPr>
        <w:pStyle w:val="Heading1"/>
      </w:pPr>
      <w:r>
        <w:rPr>
          <w:color w:val="323232"/>
        </w:rPr>
        <w:t>5. Módulo de Carga de Archivos (/api/upload)</w:t>
      </w:r>
    </w:p>
    <w:p>
      <w:pPr>
        <w:keepNext/>
        <w:spacing w:before="240" w:after="80"/>
      </w:pPr>
      <w:r>
        <w:rPr>
          <w:b/>
          <w:color w:val="00994C"/>
        </w:rPr>
        <w:t xml:space="preserve">[POST] </w:t>
      </w:r>
      <w:r>
        <w:rPr>
          <w:b/>
          <w:color w:val="1E1E1E"/>
          <w:sz w:val="24"/>
        </w:rPr>
        <w:t>/api/upload</w:t>
      </w:r>
    </w:p>
    <w:p>
      <w:pPr>
        <w:spacing w:after="80"/>
      </w:pPr>
      <w:r>
        <w:rPr>
          <w:b/>
        </w:rPr>
        <w:t xml:space="preserve">Descripción: </w:t>
      </w:r>
      <w:r>
        <w:t>Carga una imagen al almacenamiento en la nube de Cloudinary. Debe enviarse codificado como multipart/form-data.</w:t>
      </w:r>
    </w:p>
    <w:p>
      <w:pPr>
        <w:keepNext/>
        <w:spacing w:after="40"/>
      </w:pPr>
      <w:r>
        <w:rPr>
          <w:b/>
          <w:color w:val="505050"/>
          <w:sz w:val="19"/>
        </w:rPr>
        <w:t>Cuerpo de la Petición (Request Body):</w:t>
      </w:r>
    </w:p>
    <w:p>
      <w:pPr>
        <w:spacing w:after="80"/>
        <w:ind w:left="360"/>
      </w:pPr>
      <w:r>
        <w:rPr>
          <w:rFonts w:ascii="Consolas" w:hAnsi="Consolas"/>
          <w:color w:val="3C3C3C"/>
          <w:sz w:val="18"/>
        </w:rPr>
        <w:t>/* Enviar como Multipart Form-Data */</w:t>
        <w:br/>
        <w:t>Key: image</w:t>
        <w:br/>
        <w:t>Value: [Archivo Binario de la Imagen (.jpg, .png, etc.)]</w:t>
      </w:r>
    </w:p>
    <w:p>
      <w:pPr>
        <w:keepNext/>
        <w:spacing w:after="40"/>
      </w:pPr>
      <w:r>
        <w:rPr>
          <w:b/>
          <w:color w:val="505050"/>
          <w:sz w:val="19"/>
        </w:rPr>
        <w:t>Ejemplo de Respuesta (Response Body):</w:t>
      </w:r>
    </w:p>
    <w:p>
      <w:pPr>
        <w:spacing w:after="120"/>
        <w:ind w:left="360"/>
      </w:pPr>
      <w:r>
        <w:rPr>
          <w:rFonts w:ascii="Consolas" w:hAnsi="Consolas"/>
          <w:color w:val="3C3C3C"/>
          <w:sz w:val="18"/>
        </w:rPr>
        <w:t>{</w:t>
        <w:br/>
        <w:t xml:space="preserve">  "message": "Imagen subida correctamente",</w:t>
        <w:br/>
        <w:t xml:space="preserve">  "url": "https://res.cloudinary.com/dfqtmmnpv/image/upload/v17204000/planet-pizza/abc123xyz.png"</w:t>
        <w:br/>
        <w:t>}</w:t>
      </w:r>
    </w:p>
    <w:p>
      <w:pPr>
        <w:spacing w:after="240"/>
      </w:pPr>
      <w:r>
        <w:rPr>
          <w:color w:val="DCDCDC"/>
        </w:rPr>
        <w:t>————————————————————————————————————————————————————————————</w:t>
      </w:r>
    </w:p>
    <w:p>
      <w:pPr>
        <w:pStyle w:val="Heading1"/>
      </w:pPr>
      <w:r>
        <w:rPr>
          <w:color w:val="323232"/>
        </w:rPr>
        <w:t>6. Módulo de Pagos con Mercado Pago (/api/payments)</w:t>
      </w:r>
    </w:p>
    <w:p>
      <w:pPr>
        <w:keepNext/>
        <w:spacing w:before="240" w:after="80"/>
      </w:pPr>
      <w:r>
        <w:rPr>
          <w:b/>
          <w:color w:val="00994C"/>
        </w:rPr>
        <w:t xml:space="preserve">[POST] </w:t>
      </w:r>
      <w:r>
        <w:rPr>
          <w:b/>
          <w:color w:val="1E1E1E"/>
          <w:sz w:val="24"/>
        </w:rPr>
        <w:t>/api/payments/create-preference</w:t>
      </w:r>
    </w:p>
    <w:p>
      <w:pPr>
        <w:spacing w:after="80"/>
      </w:pPr>
      <w:r>
        <w:rPr>
          <w:b/>
        </w:rPr>
        <w:t xml:space="preserve">Descripción: </w:t>
      </w:r>
      <w:r>
        <w:t>Crea una preferencia de pago en Mercado Pago para una orden de compra activa, retornando el preferenceId de la transacción y el initPoint para redireccionar al usuario al checkout.</w:t>
      </w:r>
    </w:p>
    <w:p>
      <w:pPr>
        <w:keepNext/>
        <w:spacing w:after="40"/>
      </w:pPr>
      <w:r>
        <w:rPr>
          <w:b/>
          <w:color w:val="505050"/>
          <w:sz w:val="19"/>
        </w:rPr>
        <w:t>Cuerpo de la Petición (Request Body):</w:t>
      </w:r>
    </w:p>
    <w:p>
      <w:pPr>
        <w:spacing w:after="80"/>
        <w:ind w:left="360"/>
      </w:pPr>
      <w:r>
        <w:rPr>
          <w:rFonts w:ascii="Consolas" w:hAnsi="Consolas"/>
          <w:color w:val="3C3C3C"/>
          <w:sz w:val="18"/>
        </w:rPr>
        <w:t>{</w:t>
        <w:br/>
        <w:t xml:space="preserve">  "orderId": "0fb5f70f-e409-4541-99dd-c089a27b5130"</w:t>
        <w:br/>
        <w:t>}</w:t>
      </w:r>
    </w:p>
    <w:p>
      <w:pPr>
        <w:keepNext/>
        <w:spacing w:after="40"/>
      </w:pPr>
      <w:r>
        <w:rPr>
          <w:b/>
          <w:color w:val="505050"/>
          <w:sz w:val="19"/>
        </w:rPr>
        <w:t>Ejemplo de Respuesta (Response Body):</w:t>
      </w:r>
    </w:p>
    <w:p>
      <w:pPr>
        <w:spacing w:after="120"/>
        <w:ind w:left="360"/>
      </w:pPr>
      <w:r>
        <w:rPr>
          <w:rFonts w:ascii="Consolas" w:hAnsi="Consolas"/>
          <w:color w:val="3C3C3C"/>
          <w:sz w:val="18"/>
        </w:rPr>
        <w:t>{</w:t>
        <w:br/>
        <w:t xml:space="preserve">  "preferenceId": "19403248-b4b1a82f-2d6e-473d-82d2-8b4058d203da",</w:t>
        <w:br/>
        <w:t xml:space="preserve">  "initPoint": "https://www.mercadopago.com.mx/checkout/v1/redirect?pref_id=19403248-..."</w:t>
        <w:br/>
        <w:t>}</w:t>
      </w:r>
    </w:p>
    <w:p>
      <w:pPr>
        <w:spacing w:after="240"/>
      </w:pPr>
      <w:r>
        <w:rPr>
          <w:color w:val="DCDCDC"/>
        </w:rPr>
        <w:t>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b/>
          <w:color w:val="00994C"/>
        </w:rPr>
        <w:t xml:space="preserve">[POST] </w:t>
      </w:r>
      <w:r>
        <w:rPr>
          <w:b/>
          <w:color w:val="1E1E1E"/>
          <w:sz w:val="24"/>
        </w:rPr>
        <w:t>/api/payments/webhook</w:t>
      </w:r>
    </w:p>
    <w:p>
      <w:pPr>
        <w:spacing w:after="80"/>
      </w:pPr>
      <w:r>
        <w:rPr>
          <w:b/>
        </w:rPr>
        <w:t xml:space="preserve">Descripción: </w:t>
      </w:r>
      <w:r>
        <w:t>Recibe notificaciones automáticas (IPN Webhooks) desde Mercado Pago. Al recibir el estado 'approved' para un pago, actualiza el estado de la orden asociada a 'Preparando' y actualiza la columna paymentStatus a 'approved'.</w:t>
      </w:r>
    </w:p>
    <w:p>
      <w:pPr>
        <w:keepNext/>
        <w:spacing w:after="40"/>
      </w:pPr>
      <w:r>
        <w:rPr>
          <w:b/>
          <w:color w:val="505050"/>
          <w:sz w:val="19"/>
        </w:rPr>
        <w:t>Cuerpo de la Petición (Request Body):</w:t>
      </w:r>
    </w:p>
    <w:p>
      <w:pPr>
        <w:spacing w:after="80"/>
        <w:ind w:left="360"/>
      </w:pPr>
      <w:r>
        <w:rPr>
          <w:rFonts w:ascii="Consolas" w:hAnsi="Consolas"/>
          <w:color w:val="3C3C3C"/>
          <w:sz w:val="18"/>
        </w:rPr>
        <w:t>/* Formato Webhook de Mercado Pago */</w:t>
        <w:br/>
        <w:t>{</w:t>
        <w:br/>
        <w:t xml:space="preserve">  "action": "payment.created",</w:t>
        <w:br/>
        <w:t xml:space="preserve">  "api_version": "v1",</w:t>
        <w:br/>
        <w:t xml:space="preserve">  "data": {</w:t>
        <w:br/>
        <w:t xml:space="preserve">    "id": "893049281"</w:t>
        <w:br/>
        <w:t xml:space="preserve">  },</w:t>
        <w:br/>
        <w:t xml:space="preserve">  "date_created": "2026-07-08T01:36:00Z",</w:t>
        <w:br/>
        <w:t xml:space="preserve">  "id": "1002340592",</w:t>
        <w:br/>
        <w:t xml:space="preserve">  "live_mode": true,</w:t>
        <w:br/>
        <w:t xml:space="preserve">  "type": "payment"</w:t>
        <w:br/>
        <w:t>}</w:t>
      </w:r>
    </w:p>
    <w:p>
      <w:pPr>
        <w:keepNext/>
        <w:spacing w:after="40"/>
      </w:pPr>
      <w:r>
        <w:rPr>
          <w:b/>
          <w:color w:val="505050"/>
          <w:sz w:val="19"/>
        </w:rPr>
        <w:t>Ejemplo de Respuesta (Response Body):</w:t>
      </w:r>
    </w:p>
    <w:p>
      <w:pPr>
        <w:spacing w:after="120"/>
        <w:ind w:left="360"/>
      </w:pPr>
      <w:r>
        <w:rPr>
          <w:rFonts w:ascii="Consolas" w:hAnsi="Consolas"/>
          <w:color w:val="3C3C3C"/>
          <w:sz w:val="18"/>
        </w:rPr>
        <w:t>/* Escribe texto plano como respuesta HTTP */</w:t>
        <w:br/>
        <w:t>OK</w:t>
      </w:r>
    </w:p>
    <w:p>
      <w:pPr>
        <w:spacing w:after="240"/>
      </w:pPr>
      <w:r>
        <w:rPr>
          <w:color w:val="DCDCDC"/>
        </w:rPr>
        <w:t>————————————————————————————————————————————————————————————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